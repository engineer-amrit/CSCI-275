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Report — Restaurant Review Moderation System</w:t>
      </w:r>
    </w:p>
    <w:p>
      <w:pPr>
        <w:jc w:val="center"/>
      </w:pPr>
      <w:r>
        <w:rPr>
          <w:i/>
        </w:rPr>
        <w:t>Team XOR — CSCI-275</w:t>
      </w:r>
    </w:p>
    <w:p>
      <w:pPr>
        <w:jc w:val="center"/>
      </w:pPr>
      <w:r>
        <w:rPr>
          <w:i/>
        </w:rPr>
        <w:t>Course: CSCI-275 | Module: Moderation System</w:t>
      </w:r>
    </w:p>
    <w:p>
      <w:pPr>
        <w:jc w:val="center"/>
      </w:pPr>
      <w:r>
        <w:rPr>
          <w:i/>
        </w:rPr>
        <w:t>Report generated: 13 August 2026</w:t>
      </w:r>
    </w:p>
    <w:p>
      <w:pPr>
        <w:pStyle w:val="Heading1"/>
      </w:pPr>
      <w:r>
        <w:t>1. Scope</w:t>
      </w:r>
    </w:p>
    <w:p>
      <w:r>
        <w:t>This report documents the automated and manual verification performed on the Restaurant Review Moderation System. The system moderates restaurant listings (business verification and data-quality scanning), reviews (language moderation with undo support), and media (verification with undo support). The stack is composed of a React frontend (moderation-web), a NestJS moderation API (moderation-api), and three microservices: user-auth (session-based authentication), restaurant (Prisma/PostgreSQL profile and review data), and search (restaurant discovery).</w:t>
      </w:r>
    </w:p>
    <w:p>
      <w:pPr>
        <w:pStyle w:val="Heading1"/>
      </w:pPr>
      <w:r>
        <w:t>2. Test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Host OS</w:t>
            </w:r>
          </w:p>
        </w:tc>
        <w:tc>
          <w:tcPr>
            <w:tcW w:type="dxa" w:w="4320"/>
          </w:tcPr>
          <w:p>
            <w:r>
              <w:t>macOS (Darwin)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24.16.0</w:t>
            </w:r>
          </w:p>
        </w:tc>
      </w:tr>
      <w:tr>
        <w:tc>
          <w:tcPr>
            <w:tcW w:type="dxa" w:w="4320"/>
          </w:tcPr>
          <w:p>
            <w:r>
              <w:t>Package manager</w:t>
            </w:r>
          </w:p>
        </w:tc>
        <w:tc>
          <w:tcPr>
            <w:tcW w:type="dxa" w:w="4320"/>
          </w:tcPr>
          <w:p>
            <w:r>
              <w:t>pnpm 11.5.0 (workspace monorepo)</w:t>
            </w:r>
          </w:p>
        </w:tc>
      </w:tr>
      <w:tr>
        <w:tc>
          <w:tcPr>
            <w:tcW w:type="dxa" w:w="4320"/>
          </w:tcPr>
          <w:p>
            <w:r>
              <w:t>Test runner</w:t>
            </w:r>
          </w:p>
        </w:tc>
        <w:tc>
          <w:tcPr>
            <w:tcW w:type="dxa" w:w="4320"/>
          </w:tcPr>
          <w:p>
            <w:r>
              <w:t>Vitest 4.1.4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NestJS 11 / Express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 + Vite 6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16 (three databases: alpha_db, alpha_restaurant, alpha_search)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 + docker compose</w:t>
            </w:r>
          </w:p>
        </w:tc>
      </w:tr>
    </w:tbl>
    <w:p>
      <w:pPr>
        <w:pStyle w:val="Heading1"/>
      </w:pPr>
      <w:r>
        <w:t>3. Automated Test Suites</w:t>
      </w:r>
    </w:p>
    <w:p>
      <w:r>
        <w:t>Automated tests are written in Vitest. Backend tests target the restaurant verification service (review-threshold criteria) and the data-quality scan. Frontend tests cover the API service layer (against a stubbed fetch), the review statistics/filter utilities, and media/review moderation actions. All suites are run as part of the continuous checks (`pnpm run test` in each app) and type-check/lint gates pass.</w:t>
      </w:r>
    </w:p>
    <w:p>
      <w:pPr>
        <w:pStyle w:val="Heading2"/>
      </w:pPr>
      <w:r>
        <w:t>3.1 Backend — moderation-api (18 tests)</w:t>
      </w:r>
    </w:p>
    <w:p>
      <w:r>
        <w:t>Command: `pnpm run test` in apps/backend/moderation-api. Result: 18 passed, 0 failed.</w:t>
      </w:r>
    </w:p>
    <w:p>
      <w:pPr>
        <w:pStyle w:val="Heading3"/>
      </w:pPr>
      <w:r>
        <w:t>restaurant.service.spec.ts — RestaurantService (11 tests)</w:t>
      </w:r>
    </w:p>
    <w:p>
      <w:pPr>
        <w:pStyle w:val="ListBullet"/>
      </w:pPr>
      <w:r>
        <w:rPr>
          <w:sz w:val="20"/>
        </w:rPr>
        <w:t>verify — throws NotFoundException when the restaurant does not exist</w:t>
      </w:r>
    </w:p>
    <w:p>
      <w:pPr>
        <w:pStyle w:val="ListBullet"/>
      </w:pPr>
      <w:r>
        <w:rPr>
          <w:sz w:val="20"/>
        </w:rPr>
        <w:t>verify — returns already verified when the restaurant is verified</w:t>
      </w:r>
    </w:p>
    <w:p>
      <w:pPr>
        <w:pStyle w:val="ListBullet"/>
      </w:pPr>
      <w:r>
        <w:rPr>
          <w:sz w:val="20"/>
        </w:rPr>
        <w:t>verify — verifies a restaurant meeting the review criteria</w:t>
      </w:r>
    </w:p>
    <w:p>
      <w:pPr>
        <w:pStyle w:val="ListBullet"/>
      </w:pPr>
      <w:r>
        <w:rPr>
          <w:sz w:val="20"/>
        </w:rPr>
        <w:t>verify — does not verify when there are fewer than five reviews</w:t>
      </w:r>
    </w:p>
    <w:p>
      <w:pPr>
        <w:pStyle w:val="ListBullet"/>
      </w:pPr>
      <w:r>
        <w:rPr>
          <w:sz w:val="20"/>
        </w:rPr>
        <w:t>verify — does not verify when reviews come from fewer than five users</w:t>
      </w:r>
    </w:p>
    <w:p>
      <w:pPr>
        <w:pStyle w:val="ListBullet"/>
      </w:pPr>
      <w:r>
        <w:rPr>
          <w:sz w:val="20"/>
        </w:rPr>
        <w:t>verify — does not verify when the average rating is below the threshold</w:t>
      </w:r>
    </w:p>
    <w:p>
      <w:pPr>
        <w:pStyle w:val="ListBullet"/>
      </w:pPr>
      <w:r>
        <w:rPr>
          <w:sz w:val="20"/>
        </w:rPr>
        <w:t>verify — ignores invalid reviews when computing verification</w:t>
      </w:r>
    </w:p>
    <w:p>
      <w:pPr>
        <w:pStyle w:val="ListBullet"/>
      </w:pPr>
      <w:r>
        <w:rPr>
          <w:sz w:val="20"/>
        </w:rPr>
        <w:t>verify — verifies exactly at the threshold boundary</w:t>
      </w:r>
    </w:p>
    <w:p>
      <w:pPr>
        <w:pStyle w:val="ListBullet"/>
      </w:pPr>
      <w:r>
        <w:rPr>
          <w:sz w:val="20"/>
        </w:rPr>
        <w:t>checkData — flags a restaurant whose data contains an offensive word</w:t>
      </w:r>
    </w:p>
    <w:p>
      <w:pPr>
        <w:pStyle w:val="ListBullet"/>
      </w:pPr>
      <w:r>
        <w:rPr>
          <w:sz w:val="20"/>
        </w:rPr>
        <w:t>checkData — reports verified for a restaurant with clean data</w:t>
      </w:r>
    </w:p>
    <w:p>
      <w:pPr>
        <w:pStyle w:val="ListBullet"/>
      </w:pPr>
      <w:r>
        <w:rPr>
          <w:sz w:val="20"/>
        </w:rPr>
        <w:t>checkData — throws NotFoundException when the restaurant does not exist</w:t>
      </w:r>
    </w:p>
    <w:p>
      <w:pPr>
        <w:pStyle w:val="Heading3"/>
      </w:pPr>
      <w:r>
        <w:t>config.service.test.ts — ConfigService (7 tests)</w:t>
      </w:r>
    </w:p>
    <w:p>
      <w:pPr>
        <w:pStyle w:val="ListBullet"/>
      </w:pPr>
      <w:r>
        <w:rPr>
          <w:sz w:val="20"/>
        </w:rPr>
        <w:t>returns NODE_ENV</w:t>
      </w:r>
    </w:p>
    <w:p>
      <w:pPr>
        <w:pStyle w:val="ListBullet"/>
      </w:pPr>
      <w:r>
        <w:rPr>
          <w:sz w:val="20"/>
        </w:rPr>
        <w:t>returns HOST</w:t>
      </w:r>
    </w:p>
    <w:p>
      <w:pPr>
        <w:pStyle w:val="ListBullet"/>
      </w:pPr>
      <w:r>
        <w:rPr>
          <w:sz w:val="20"/>
        </w:rPr>
        <w:t>returns DB_HOST</w:t>
      </w:r>
    </w:p>
    <w:p>
      <w:pPr>
        <w:pStyle w:val="ListBullet"/>
      </w:pPr>
      <w:r>
        <w:rPr>
          <w:sz w:val="20"/>
        </w:rPr>
        <w:t>returns isProduction as false for the test environment</w:t>
      </w:r>
    </w:p>
    <w:p>
      <w:pPr>
        <w:pStyle w:val="ListBullet"/>
      </w:pPr>
      <w:r>
        <w:rPr>
          <w:sz w:val="20"/>
        </w:rPr>
        <w:t>returns isDevelopment as false for the test environment</w:t>
      </w:r>
    </w:p>
    <w:p>
      <w:pPr>
        <w:pStyle w:val="ListBullet"/>
      </w:pPr>
      <w:r>
        <w:rPr>
          <w:sz w:val="20"/>
        </w:rPr>
        <w:t>returns isTest as true for the test environment</w:t>
      </w:r>
    </w:p>
    <w:p>
      <w:pPr>
        <w:pStyle w:val="ListBullet"/>
      </w:pPr>
      <w:r>
        <w:rPr>
          <w:sz w:val="20"/>
        </w:rPr>
        <w:t>returns isStaging as false for the test environment</w:t>
      </w:r>
    </w:p>
    <w:p>
      <w:pPr>
        <w:pStyle w:val="Heading2"/>
      </w:pPr>
      <w:r>
        <w:t>3.2 Frontend — moderation-web (30 tests)</w:t>
      </w:r>
    </w:p>
    <w:p>
      <w:r>
        <w:t>Command: `pnpm run test` in apps/web/moderation-web. Result: 30 passed, 0 failed.</w:t>
      </w:r>
    </w:p>
    <w:p>
      <w:pPr>
        <w:pStyle w:val="Heading3"/>
      </w:pPr>
      <w:r>
        <w:t>utils/reviewStats.test.ts — computeReviewStats (3 tests)</w:t>
      </w:r>
    </w:p>
    <w:p>
      <w:pPr>
        <w:pStyle w:val="ListBullet"/>
      </w:pPr>
      <w:r>
        <w:rPr>
          <w:sz w:val="20"/>
        </w:rPr>
        <w:t>returns zeroed stats for an empty list</w:t>
      </w:r>
    </w:p>
    <w:p>
      <w:pPr>
        <w:pStyle w:val="ListBullet"/>
      </w:pPr>
      <w:r>
        <w:rPr>
          <w:sz w:val="20"/>
        </w:rPr>
        <w:t>counts total, verified and pending reviews</w:t>
      </w:r>
    </w:p>
    <w:p>
      <w:pPr>
        <w:pStyle w:val="ListBullet"/>
      </w:pPr>
      <w:r>
        <w:rPr>
          <w:sz w:val="20"/>
        </w:rPr>
        <w:t>keeps verified and pending consistent with total</w:t>
      </w:r>
    </w:p>
    <w:p>
      <w:pPr>
        <w:pStyle w:val="Heading3"/>
      </w:pPr>
      <w:r>
        <w:t>utils/reviewStats.test.ts — filterReviews (5 tests)</w:t>
      </w:r>
    </w:p>
    <w:p>
      <w:pPr>
        <w:pStyle w:val="ListBullet"/>
      </w:pPr>
      <w:r>
        <w:rPr>
          <w:sz w:val="20"/>
        </w:rPr>
        <w:t>returns all reviews for the 'all' filter</w:t>
      </w:r>
    </w:p>
    <w:p>
      <w:pPr>
        <w:pStyle w:val="ListBullet"/>
      </w:pPr>
      <w:r>
        <w:rPr>
          <w:sz w:val="20"/>
        </w:rPr>
        <w:t>returns only language-verified reviews for the 'verified' filter</w:t>
      </w:r>
    </w:p>
    <w:p>
      <w:pPr>
        <w:pStyle w:val="ListBullet"/>
      </w:pPr>
      <w:r>
        <w:rPr>
          <w:sz w:val="20"/>
        </w:rPr>
        <w:t>returns only pending reviews for the 'unverified' filter</w:t>
      </w:r>
    </w:p>
    <w:p>
      <w:pPr>
        <w:pStyle w:val="ListBullet"/>
      </w:pPr>
      <w:r>
        <w:rPr>
          <w:sz w:val="20"/>
        </w:rPr>
        <w:t>does not mutate the input list</w:t>
      </w:r>
    </w:p>
    <w:p>
      <w:pPr>
        <w:pStyle w:val="ListBullet"/>
      </w:pPr>
      <w:r>
        <w:rPr>
          <w:sz w:val="20"/>
        </w:rPr>
        <w:t>handles an empty list for every filter</w:t>
      </w:r>
    </w:p>
    <w:p>
      <w:pPr>
        <w:pStyle w:val="Heading3"/>
      </w:pPr>
      <w:r>
        <w:t>services/restaurant.service.test.ts — restaurantService (9 tests)</w:t>
      </w:r>
    </w:p>
    <w:p>
      <w:pPr>
        <w:pStyle w:val="ListBullet"/>
      </w:pPr>
      <w:r>
        <w:rPr>
          <w:sz w:val="20"/>
        </w:rPr>
        <w:t>getAll — returns a list of restaurants</w:t>
      </w:r>
    </w:p>
    <w:p>
      <w:pPr>
        <w:pStyle w:val="ListBullet"/>
      </w:pPr>
      <w:r>
        <w:rPr>
          <w:sz w:val="20"/>
        </w:rPr>
        <w:t>getById — returns the restaurant with the matching id</w:t>
      </w:r>
    </w:p>
    <w:p>
      <w:pPr>
        <w:pStyle w:val="ListBullet"/>
      </w:pPr>
      <w:r>
        <w:rPr>
          <w:sz w:val="20"/>
        </w:rPr>
        <w:t>getById — returns undefined for an unknown id</w:t>
      </w:r>
    </w:p>
    <w:p>
      <w:pPr>
        <w:pStyle w:val="ListBullet"/>
      </w:pPr>
      <w:r>
        <w:rPr>
          <w:sz w:val="20"/>
        </w:rPr>
        <w:t>verify — verifies a restaurant that meets the review criteria</w:t>
      </w:r>
    </w:p>
    <w:p>
      <w:pPr>
        <w:pStyle w:val="ListBullet"/>
      </w:pPr>
      <w:r>
        <w:rPr>
          <w:sz w:val="20"/>
        </w:rPr>
        <w:t>verify — does not verify a restaurant below the review threshold</w:t>
      </w:r>
    </w:p>
    <w:p>
      <w:pPr>
        <w:pStyle w:val="ListBullet"/>
      </w:pPr>
      <w:r>
        <w:rPr>
          <w:sz w:val="20"/>
        </w:rPr>
        <w:t>verify — throws when the restaurant is not found</w:t>
      </w:r>
    </w:p>
    <w:p>
      <w:pPr>
        <w:pStyle w:val="ListBullet"/>
      </w:pPr>
      <w:r>
        <w:rPr>
          <w:sz w:val="20"/>
        </w:rPr>
        <w:t>checkData — flags a restaurant whose data contains offensive words</w:t>
      </w:r>
    </w:p>
    <w:p>
      <w:pPr>
        <w:pStyle w:val="ListBullet"/>
      </w:pPr>
      <w:r>
        <w:rPr>
          <w:sz w:val="20"/>
        </w:rPr>
        <w:t>checkData — marks a clean restaurant as verified</w:t>
      </w:r>
    </w:p>
    <w:p>
      <w:pPr>
        <w:pStyle w:val="ListBullet"/>
      </w:pPr>
      <w:r>
        <w:rPr>
          <w:sz w:val="20"/>
        </w:rPr>
        <w:t>setDataStatus — sets the data status on a restaurant</w:t>
      </w:r>
    </w:p>
    <w:p>
      <w:pPr>
        <w:pStyle w:val="Heading3"/>
      </w:pPr>
      <w:r>
        <w:t>services/media.service.test.ts — mediaService (6 tests)</w:t>
      </w:r>
    </w:p>
    <w:p>
      <w:pPr>
        <w:pStyle w:val="ListBullet"/>
      </w:pPr>
      <w:r>
        <w:rPr>
          <w:sz w:val="20"/>
        </w:rPr>
        <w:t>getAll — returns a list of media</w:t>
      </w:r>
    </w:p>
    <w:p>
      <w:pPr>
        <w:pStyle w:val="ListBullet"/>
      </w:pPr>
      <w:r>
        <w:rPr>
          <w:sz w:val="20"/>
        </w:rPr>
        <w:t>setVerified — marks media as verified</w:t>
      </w:r>
    </w:p>
    <w:p>
      <w:pPr>
        <w:pStyle w:val="ListBullet"/>
      </w:pPr>
      <w:r>
        <w:rPr>
          <w:sz w:val="20"/>
        </w:rPr>
        <w:t>setVerified — marks media as unverified</w:t>
      </w:r>
    </w:p>
    <w:p>
      <w:pPr>
        <w:pStyle w:val="ListBullet"/>
      </w:pPr>
      <w:r>
        <w:rPr>
          <w:sz w:val="20"/>
        </w:rPr>
        <w:t>setVerified — throws when the media is not found</w:t>
      </w:r>
    </w:p>
    <w:p>
      <w:pPr>
        <w:pStyle w:val="ListBullet"/>
      </w:pPr>
      <w:r>
        <w:rPr>
          <w:sz w:val="20"/>
        </w:rPr>
        <w:t>undo — reverts the last moderation action for media</w:t>
      </w:r>
    </w:p>
    <w:p>
      <w:pPr>
        <w:pStyle w:val="ListBullet"/>
      </w:pPr>
      <w:r>
        <w:rPr>
          <w:sz w:val="20"/>
        </w:rPr>
        <w:t>undo — throws when there is no action to undo</w:t>
      </w:r>
    </w:p>
    <w:p>
      <w:pPr>
        <w:pStyle w:val="Heading3"/>
      </w:pPr>
      <w:r>
        <w:t>services/review.service.test.ts — reviewService (7 tests)</w:t>
      </w:r>
    </w:p>
    <w:p>
      <w:pPr>
        <w:pStyle w:val="ListBullet"/>
      </w:pPr>
      <w:r>
        <w:rPr>
          <w:sz w:val="20"/>
        </w:rPr>
        <w:t>getAll — returns a list of reviews</w:t>
      </w:r>
    </w:p>
    <w:p>
      <w:pPr>
        <w:pStyle w:val="ListBullet"/>
      </w:pPr>
      <w:r>
        <w:rPr>
          <w:sz w:val="20"/>
        </w:rPr>
        <w:t>setLanguageVerified — marks a review language as verified</w:t>
      </w:r>
    </w:p>
    <w:p>
      <w:pPr>
        <w:pStyle w:val="ListBullet"/>
      </w:pPr>
      <w:r>
        <w:rPr>
          <w:sz w:val="20"/>
        </w:rPr>
        <w:t>setLanguageVerified — flags a review language as unverified</w:t>
      </w:r>
    </w:p>
    <w:p>
      <w:pPr>
        <w:pStyle w:val="ListBullet"/>
      </w:pPr>
      <w:r>
        <w:rPr>
          <w:sz w:val="20"/>
        </w:rPr>
        <w:t>setLanguageVerified — throws when the review is not found</w:t>
      </w:r>
    </w:p>
    <w:p>
      <w:pPr>
        <w:pStyle w:val="ListBullet"/>
      </w:pPr>
      <w:r>
        <w:rPr>
          <w:sz w:val="20"/>
        </w:rPr>
        <w:t>undo — reverts the last language moderation action</w:t>
      </w:r>
    </w:p>
    <w:p>
      <w:pPr>
        <w:pStyle w:val="ListBullet"/>
      </w:pPr>
      <w:r>
        <w:rPr>
          <w:sz w:val="20"/>
        </w:rPr>
        <w:t>undo — throws when there is no action to undo</w:t>
      </w:r>
    </w:p>
    <w:p>
      <w:pPr>
        <w:pStyle w:val="Heading1"/>
      </w:pPr>
      <w:r>
        <w:t>4. End-to-End Verification</w:t>
      </w:r>
    </w:p>
    <w:p>
      <w:r>
        <w:t>The user-auth `/json` API was verified against a live PostgreSQL instance. The full stack was then started with `docker compose up --build` (six containers) and exercised through the nginx proxy on http://localhost:5173, which forwards /api to the moderation API.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t>Area</w:t>
            </w:r>
          </w:p>
        </w:tc>
        <w:tc>
          <w:tcPr>
            <w:tcW w:type="dxa" w:w="2880"/>
            <w:shd w:val="clear" w:color="auto" w:fill="D9E2F3"/>
          </w:tcPr>
          <w:p>
            <w:r>
              <w:t>Check</w:t>
            </w:r>
          </w:p>
        </w:tc>
        <w:tc>
          <w:tcPr>
            <w:tcW w:type="dxa" w:w="2880"/>
            <w:shd w:val="clear" w:color="auto" w:fill="D9E2F3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user-auth /json API</w:t>
            </w:r>
          </w:p>
        </w:tc>
        <w:tc>
          <w:tcPr>
            <w:tcW w:type="dxa" w:w="2880"/>
          </w:tcPr>
          <w:p>
            <w:r>
              <w:t>POST /json/login returns a session token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user-auth /json API</w:t>
            </w:r>
          </w:p>
        </w:tc>
        <w:tc>
          <w:tcPr>
            <w:tcW w:type="dxa" w:w="2880"/>
          </w:tcPr>
          <w:p>
            <w:r>
              <w:t>POST /json/verify accepts a valid token and rejects a bad one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user-auth /json API</w:t>
            </w:r>
          </w:p>
        </w:tc>
        <w:tc>
          <w:tcPr>
            <w:tcW w:type="dxa" w:w="2880"/>
          </w:tcPr>
          <w:p>
            <w:r>
              <w:t>POST /json/users creates a moderator; duplicate returns 409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user-auth /json API</w:t>
            </w:r>
          </w:p>
        </w:tc>
        <w:tc>
          <w:tcPr>
            <w:tcW w:type="dxa" w:w="2880"/>
          </w:tcPr>
          <w:p>
            <w:r>
              <w:t>Missing token returns 401; non-moderator role returns 403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user-auth /json API</w:t>
            </w:r>
          </w:p>
        </w:tc>
        <w:tc>
          <w:tcPr>
            <w:tcW w:type="dxa" w:w="2880"/>
          </w:tcPr>
          <w:p>
            <w:r>
              <w:t>Wrong password returns 401; GET /json/me and /json/users/:id behave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docker compose up boots postgres, user-auth, restaurant, search, moderation-api, web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GET /api/health returns ok through the nginx proxy (port 5173)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POST /api/v1/auth/login works with the seeded root moderator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GET /api/v1/restaurant lists seeded restaurants with verification state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GET /api/v1/restaurant/:id/data-check flags an offensive restaurant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PATCH /api/v1/restaurant/verify/:id verifies a restaurant meeting criteria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GET /api/v1/restaurant/:id/reviews, /api/v1/review, /api/v1/media return data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Full-stack Docker</w:t>
            </w:r>
          </w:p>
        </w:tc>
        <w:tc>
          <w:tcPr>
            <w:tcW w:type="dxa" w:w="2880"/>
          </w:tcPr>
          <w:p>
            <w:r>
              <w:t>Protected routes return 401 without a session token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1"/>
      </w:pPr>
      <w:r>
        <w:t>5.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Backend unit tests</w:t>
            </w:r>
          </w:p>
        </w:tc>
        <w:tc>
          <w:tcPr>
            <w:tcW w:type="dxa" w:w="2880"/>
          </w:tcPr>
          <w:p>
            <w:r>
              <w:t>2 files / 18 tests</w:t>
            </w:r>
          </w:p>
        </w:tc>
        <w:tc>
          <w:tcPr>
            <w:tcW w:type="dxa" w:w="2880"/>
          </w:tcPr>
          <w:p>
            <w:r>
              <w:t>18 passed</w:t>
            </w:r>
          </w:p>
        </w:tc>
      </w:tr>
      <w:tr>
        <w:tc>
          <w:tcPr>
            <w:tcW w:type="dxa" w:w="2880"/>
          </w:tcPr>
          <w:p>
            <w:r>
              <w:t>Frontend unit tests</w:t>
            </w:r>
          </w:p>
        </w:tc>
        <w:tc>
          <w:tcPr>
            <w:tcW w:type="dxa" w:w="2880"/>
          </w:tcPr>
          <w:p>
            <w:r>
              <w:t>5 files / 30 tests</w:t>
            </w:r>
          </w:p>
        </w:tc>
        <w:tc>
          <w:tcPr>
            <w:tcW w:type="dxa" w:w="2880"/>
          </w:tcPr>
          <w:p>
            <w:r>
              <w:t>30 passed</w:t>
            </w:r>
          </w:p>
        </w:tc>
      </w:tr>
      <w:tr>
        <w:tc>
          <w:tcPr>
            <w:tcW w:type="dxa" w:w="2880"/>
          </w:tcPr>
          <w:p>
            <w:r>
              <w:t>Total automated tests</w:t>
            </w:r>
          </w:p>
        </w:tc>
        <w:tc>
          <w:tcPr>
            <w:tcW w:type="dxa" w:w="2880"/>
          </w:tcPr>
          <w:p>
            <w:r>
              <w:t>48 tests</w:t>
            </w:r>
          </w:p>
        </w:tc>
        <w:tc>
          <w:tcPr>
            <w:tcW w:type="dxa" w:w="2880"/>
          </w:tcPr>
          <w:p>
            <w:r>
              <w:t>48 passed</w:t>
            </w:r>
          </w:p>
        </w:tc>
      </w:tr>
      <w:tr>
        <w:tc>
          <w:tcPr>
            <w:tcW w:type="dxa" w:w="2880"/>
          </w:tcPr>
          <w:p>
            <w:r>
              <w:t>End-to-end checks</w:t>
            </w:r>
          </w:p>
        </w:tc>
        <w:tc>
          <w:tcPr>
            <w:tcW w:type="dxa" w:w="2880"/>
          </w:tcPr>
          <w:p>
            <w:r>
              <w:t>13 checks</w:t>
            </w:r>
          </w:p>
        </w:tc>
        <w:tc>
          <w:tcPr>
            <w:tcW w:type="dxa" w:w="2880"/>
          </w:tcPr>
          <w:p>
            <w:r>
              <w:t>13 passed</w:t>
            </w:r>
          </w:p>
        </w:tc>
      </w:tr>
      <w:tr>
        <w:tc>
          <w:tcPr>
            <w:tcW w:type="dxa" w:w="2880"/>
          </w:tcPr>
          <w:p>
            <w:r>
              <w:t>Type checking</w:t>
            </w:r>
          </w:p>
        </w:tc>
        <w:tc>
          <w:tcPr>
            <w:tcW w:type="dxa" w:w="2880"/>
          </w:tcPr>
          <w:p>
            <w:r>
              <w:t>backend + frontend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Linting</w:t>
            </w:r>
          </w:p>
        </w:tc>
        <w:tc>
          <w:tcPr>
            <w:tcW w:type="dxa" w:w="2880"/>
          </w:tcPr>
          <w:p>
            <w:r>
              <w:t>backend + frontend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pPr>
        <w:pStyle w:val="Heading1"/>
      </w:pPr>
      <w:r>
        <w:t>6. Conclusion</w:t>
      </w:r>
    </w:p>
    <w:p>
      <w:r>
        <w:t>All 48 automated tests pass and every end-to-end check succeeds. The moderation system correctly verifies restaurants against the review-threshold criteria, flags restaurant data that contains offensive words, moderates review language and media with recoverable undo actions, and protects every moderation route behind session-based authentication. The stack runs end-to-end from a single `docker compose up --build` command, with the web app served on http://localhost:5173 and sign-in available with the seeded root moderator (moderator@admin.com / moderator123).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